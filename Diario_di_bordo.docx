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89CA" w14:textId="71914593" w:rsidR="002A0FD8" w:rsidRPr="00574036" w:rsidRDefault="00000000" w:rsidP="00574036">
      <w:pPr>
        <w:pStyle w:val="Titolo1"/>
        <w:jc w:val="center"/>
        <w:rPr>
          <w:b/>
          <w:bCs/>
          <w:color w:val="auto"/>
          <w:sz w:val="48"/>
          <w:szCs w:val="48"/>
          <w:lang w:val="it-IT"/>
        </w:rPr>
      </w:pPr>
      <w:r w:rsidRPr="00574036">
        <w:rPr>
          <w:rFonts w:ascii="Times New Roman" w:hAnsi="Times New Roman"/>
          <w:b/>
          <w:bCs/>
          <w:color w:val="auto"/>
          <w:sz w:val="48"/>
          <w:szCs w:val="48"/>
          <w:lang w:val="it-IT"/>
        </w:rPr>
        <w:t xml:space="preserve">Diario di </w:t>
      </w:r>
      <w:r w:rsidR="00574036" w:rsidRPr="00574036">
        <w:rPr>
          <w:rFonts w:ascii="Times New Roman" w:hAnsi="Times New Roman"/>
          <w:b/>
          <w:bCs/>
          <w:color w:val="auto"/>
          <w:sz w:val="48"/>
          <w:szCs w:val="48"/>
          <w:lang w:val="it-IT"/>
        </w:rPr>
        <w:t>Bordo</w:t>
      </w:r>
      <w:r w:rsidRPr="00574036">
        <w:rPr>
          <w:rFonts w:ascii="Times New Roman" w:hAnsi="Times New Roman"/>
          <w:b/>
          <w:bCs/>
          <w:color w:val="auto"/>
          <w:sz w:val="48"/>
          <w:szCs w:val="48"/>
          <w:lang w:val="it-IT"/>
        </w:rPr>
        <w:t xml:space="preserve">– </w:t>
      </w:r>
      <w:r w:rsidR="00574036" w:rsidRPr="00574036">
        <w:rPr>
          <w:rFonts w:ascii="Times New Roman" w:hAnsi="Times New Roman"/>
          <w:b/>
          <w:bCs/>
          <w:color w:val="auto"/>
          <w:sz w:val="48"/>
          <w:szCs w:val="48"/>
          <w:lang w:val="it-IT"/>
        </w:rPr>
        <w:t>Team 2</w:t>
      </w:r>
    </w:p>
    <w:p w14:paraId="5A5AE56B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15/11/2025</w:t>
      </w:r>
    </w:p>
    <w:p w14:paraId="6C202E4F" w14:textId="566F4F6D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Avvio del progetto e definizione degli obiettivi generali del gioco.</w:t>
      </w:r>
    </w:p>
    <w:p w14:paraId="299D70E1" w14:textId="45F96DE5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Scelta della tecnologia più adatta allo sviluppo.</w:t>
      </w:r>
    </w:p>
    <w:p w14:paraId="18003C09" w14:textId="62AED1ED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Utilizzo di Maven come sistema di gestione del progetto e </w:t>
      </w:r>
      <w:proofErr w:type="spellStart"/>
      <w:r w:rsidRPr="00574036">
        <w:rPr>
          <w:rFonts w:ascii="Times New Roman" w:hAnsi="Times New Roman"/>
          <w:sz w:val="24"/>
          <w:lang w:val="it-IT"/>
        </w:rPr>
        <w:t>JavaFX</w:t>
      </w:r>
      <w:proofErr w:type="spellEnd"/>
      <w:r w:rsidRPr="00574036">
        <w:rPr>
          <w:rFonts w:ascii="Times New Roman" w:hAnsi="Times New Roman"/>
          <w:sz w:val="24"/>
          <w:lang w:val="it-IT"/>
        </w:rPr>
        <w:t xml:space="preserve"> per la gestione dell’interfaccia grafica.</w:t>
      </w:r>
    </w:p>
    <w:p w14:paraId="5C0BE602" w14:textId="77777777" w:rsidR="002A0FD8" w:rsidRPr="00574036" w:rsidRDefault="002A0FD8">
      <w:pPr>
        <w:rPr>
          <w:lang w:val="it-IT"/>
        </w:rPr>
      </w:pPr>
    </w:p>
    <w:p w14:paraId="4F83B22B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17/11/2025</w:t>
      </w:r>
    </w:p>
    <w:p w14:paraId="0A56F47D" w14:textId="245EE804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Creazione dell’architettura Model-View-Controller (MVC).</w:t>
      </w:r>
    </w:p>
    <w:p w14:paraId="44EE2338" w14:textId="23B116C0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Difficoltà nella progettazione dell’architettura.</w:t>
      </w:r>
    </w:p>
    <w:p w14:paraId="7ECA03F1" w14:textId="51EB5522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Utilizzo dell’estensione PUML per la modellazione dell’architettura.</w:t>
      </w:r>
    </w:p>
    <w:p w14:paraId="27062445" w14:textId="77777777" w:rsidR="002A0FD8" w:rsidRPr="00574036" w:rsidRDefault="002A0FD8">
      <w:pPr>
        <w:rPr>
          <w:lang w:val="it-IT"/>
        </w:rPr>
      </w:pPr>
    </w:p>
    <w:p w14:paraId="31AA3E50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21/11/2025</w:t>
      </w:r>
    </w:p>
    <w:p w14:paraId="6B255555" w14:textId="16873F68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Implementazione delle User Story 1, 3 e 13 e progettazione iniziale della struttura del gioco.</w:t>
      </w:r>
    </w:p>
    <w:p w14:paraId="124788A8" w14:textId="30CCFE53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Individuazione dei pattern di progettazione più adeguati.</w:t>
      </w:r>
    </w:p>
    <w:p w14:paraId="5D52425D" w14:textId="5BE8F504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Adozione dei pattern Singleton, Factory e Observer.</w:t>
      </w:r>
    </w:p>
    <w:p w14:paraId="37C8BF81" w14:textId="77777777" w:rsidR="002A0FD8" w:rsidRPr="00574036" w:rsidRDefault="002A0FD8">
      <w:pPr>
        <w:rPr>
          <w:lang w:val="it-IT"/>
        </w:rPr>
      </w:pPr>
    </w:p>
    <w:p w14:paraId="2B6789E9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22/11/2025</w:t>
      </w:r>
    </w:p>
    <w:p w14:paraId="3E228583" w14:textId="4BEA9A21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Test delle mappe iniziali, del movimento del party, delle collisioni e del caricamento degli asset.</w:t>
      </w:r>
    </w:p>
    <w:p w14:paraId="4D68D293" w14:textId="48EF6818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Problemi di aggiornamento degli </w:t>
      </w:r>
      <w:proofErr w:type="spellStart"/>
      <w:r w:rsidRPr="00574036">
        <w:rPr>
          <w:rFonts w:ascii="Times New Roman" w:hAnsi="Times New Roman"/>
          <w:sz w:val="24"/>
          <w:lang w:val="it-IT"/>
        </w:rPr>
        <w:t>sprite</w:t>
      </w:r>
      <w:proofErr w:type="spellEnd"/>
      <w:r w:rsidRPr="00574036">
        <w:rPr>
          <w:rFonts w:ascii="Times New Roman" w:hAnsi="Times New Roman"/>
          <w:sz w:val="24"/>
          <w:lang w:val="it-IT"/>
        </w:rPr>
        <w:t xml:space="preserve"> e sincronizzazione grafica.</w:t>
      </w:r>
    </w:p>
    <w:p w14:paraId="49631F07" w14:textId="23793970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 xml:space="preserve">Soluzioni </w:t>
      </w:r>
      <w:proofErr w:type="spellStart"/>
      <w:r w:rsidRPr="00574036">
        <w:rPr>
          <w:rFonts w:ascii="Times New Roman" w:hAnsi="Times New Roman"/>
          <w:b/>
          <w:sz w:val="24"/>
          <w:lang w:val="it-IT"/>
        </w:rPr>
        <w:t>adottate:</w:t>
      </w:r>
      <w:r w:rsidRPr="00574036">
        <w:rPr>
          <w:rFonts w:ascii="Times New Roman" w:hAnsi="Times New Roman"/>
          <w:sz w:val="24"/>
          <w:lang w:val="it-IT"/>
        </w:rPr>
        <w:t>Utilizzo</w:t>
      </w:r>
      <w:proofErr w:type="spellEnd"/>
      <w:r w:rsidRPr="00574036">
        <w:rPr>
          <w:rFonts w:ascii="Times New Roman" w:hAnsi="Times New Roman"/>
          <w:sz w:val="24"/>
          <w:lang w:val="it-IT"/>
        </w:rPr>
        <w:t xml:space="preserve"> del metodo </w:t>
      </w:r>
      <w:proofErr w:type="spellStart"/>
      <w:r w:rsidRPr="00574036">
        <w:rPr>
          <w:rFonts w:ascii="Times New Roman" w:hAnsi="Times New Roman"/>
          <w:sz w:val="24"/>
          <w:lang w:val="it-IT"/>
        </w:rPr>
        <w:t>requestLayout</w:t>
      </w:r>
      <w:proofErr w:type="spellEnd"/>
      <w:r w:rsidRPr="00574036">
        <w:rPr>
          <w:rFonts w:ascii="Times New Roman" w:hAnsi="Times New Roman"/>
          <w:sz w:val="24"/>
          <w:lang w:val="it-IT"/>
        </w:rPr>
        <w:t>() e correzione del ciclo di aggiornamento dei movimenti.</w:t>
      </w:r>
    </w:p>
    <w:p w14:paraId="7AAA3046" w14:textId="77777777" w:rsidR="002A0FD8" w:rsidRPr="00574036" w:rsidRDefault="002A0FD8">
      <w:pPr>
        <w:rPr>
          <w:lang w:val="it-IT"/>
        </w:rPr>
      </w:pPr>
    </w:p>
    <w:p w14:paraId="6373C946" w14:textId="77777777" w:rsidR="00574036" w:rsidRDefault="00574036">
      <w:pPr>
        <w:rPr>
          <w:rFonts w:ascii="Times New Roman" w:hAnsi="Times New Roman"/>
          <w:b/>
          <w:sz w:val="24"/>
          <w:lang w:val="it-IT"/>
        </w:rPr>
      </w:pPr>
    </w:p>
    <w:p w14:paraId="7413FA5A" w14:textId="77777777" w:rsidR="00574036" w:rsidRDefault="00574036">
      <w:pPr>
        <w:rPr>
          <w:rFonts w:ascii="Times New Roman" w:hAnsi="Times New Roman"/>
          <w:b/>
          <w:sz w:val="24"/>
          <w:lang w:val="it-IT"/>
        </w:rPr>
      </w:pPr>
    </w:p>
    <w:p w14:paraId="39425E17" w14:textId="77777777" w:rsidR="00574036" w:rsidRDefault="00574036">
      <w:pPr>
        <w:rPr>
          <w:rFonts w:ascii="Times New Roman" w:hAnsi="Times New Roman"/>
          <w:b/>
          <w:sz w:val="24"/>
          <w:lang w:val="it-IT"/>
        </w:rPr>
      </w:pPr>
    </w:p>
    <w:p w14:paraId="6F571607" w14:textId="77777777" w:rsidR="00574036" w:rsidRDefault="00574036">
      <w:pPr>
        <w:rPr>
          <w:rFonts w:ascii="Times New Roman" w:hAnsi="Times New Roman"/>
          <w:b/>
          <w:sz w:val="24"/>
          <w:lang w:val="it-IT"/>
        </w:rPr>
      </w:pPr>
    </w:p>
    <w:p w14:paraId="6E0ADA5F" w14:textId="422061DC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lastRenderedPageBreak/>
        <w:t>23/11/2025</w:t>
      </w:r>
    </w:p>
    <w:p w14:paraId="316872E9" w14:textId="22403A73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Implementazione del Game </w:t>
      </w:r>
      <w:proofErr w:type="spellStart"/>
      <w:r w:rsidRPr="00574036">
        <w:rPr>
          <w:rFonts w:ascii="Times New Roman" w:hAnsi="Times New Roman"/>
          <w:sz w:val="24"/>
          <w:lang w:val="it-IT"/>
        </w:rPr>
        <w:t>Launcher</w:t>
      </w:r>
      <w:proofErr w:type="spellEnd"/>
      <w:r w:rsidRPr="00574036">
        <w:rPr>
          <w:rFonts w:ascii="Times New Roman" w:hAnsi="Times New Roman"/>
          <w:sz w:val="24"/>
          <w:lang w:val="it-IT"/>
        </w:rPr>
        <w:t>, raccolta degli asset grafici e definizione della struttura dei package.</w:t>
      </w:r>
    </w:p>
    <w:p w14:paraId="0F0D2CFD" w14:textId="0072B575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Gestione del caricamento dinamico delle risorse.</w:t>
      </w:r>
    </w:p>
    <w:p w14:paraId="07839F4F" w14:textId="036ADFD9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Creazione di una cartella </w:t>
      </w:r>
      <w:proofErr w:type="spellStart"/>
      <w:r w:rsidRPr="00574036">
        <w:rPr>
          <w:rFonts w:ascii="Times New Roman" w:hAnsi="Times New Roman"/>
          <w:sz w:val="24"/>
          <w:lang w:val="it-IT"/>
        </w:rPr>
        <w:t>resources</w:t>
      </w:r>
      <w:proofErr w:type="spellEnd"/>
      <w:r w:rsidRPr="00574036">
        <w:rPr>
          <w:rFonts w:ascii="Times New Roman" w:hAnsi="Times New Roman"/>
          <w:sz w:val="24"/>
          <w:lang w:val="it-IT"/>
        </w:rPr>
        <w:t xml:space="preserve"> centralizzata e metodi dedicati al caricamento delle immagini.</w:t>
      </w:r>
    </w:p>
    <w:p w14:paraId="5F83526B" w14:textId="77777777" w:rsidR="002A0FD8" w:rsidRPr="00574036" w:rsidRDefault="002A0FD8">
      <w:pPr>
        <w:rPr>
          <w:lang w:val="it-IT"/>
        </w:rPr>
      </w:pPr>
    </w:p>
    <w:p w14:paraId="4BFDBFF7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24/11/2025</w:t>
      </w:r>
    </w:p>
    <w:p w14:paraId="60BA528D" w14:textId="277076BA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Implementazione della US4 relativa alla scelta del personaggio e collegamento al </w:t>
      </w:r>
      <w:proofErr w:type="spellStart"/>
      <w:r w:rsidRPr="00574036">
        <w:rPr>
          <w:rFonts w:ascii="Times New Roman" w:hAnsi="Times New Roman"/>
          <w:sz w:val="24"/>
          <w:lang w:val="it-IT"/>
        </w:rPr>
        <w:t>GameState</w:t>
      </w:r>
      <w:proofErr w:type="spellEnd"/>
      <w:r w:rsidRPr="00574036">
        <w:rPr>
          <w:rFonts w:ascii="Times New Roman" w:hAnsi="Times New Roman"/>
          <w:sz w:val="24"/>
          <w:lang w:val="it-IT"/>
        </w:rPr>
        <w:t>.</w:t>
      </w:r>
    </w:p>
    <w:p w14:paraId="66FDD3AC" w14:textId="09A0AD29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574036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Gestione di più giocatori e aggiornamento dinamico della UI.</w:t>
      </w:r>
    </w:p>
    <w:p w14:paraId="32AE4F44" w14:textId="2C53C028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Logica di selezione basata sul numero di giocatori e aggiornamento in tempo reale dell’interfaccia.</w:t>
      </w:r>
    </w:p>
    <w:p w14:paraId="6423BF1D" w14:textId="77777777" w:rsidR="002A0FD8" w:rsidRPr="00574036" w:rsidRDefault="002A0FD8">
      <w:pPr>
        <w:rPr>
          <w:lang w:val="it-IT"/>
        </w:rPr>
      </w:pPr>
    </w:p>
    <w:p w14:paraId="4A67AC74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25/11/2025</w:t>
      </w:r>
    </w:p>
    <w:p w14:paraId="064FADB8" w14:textId="23FF972C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 xml:space="preserve">Attività </w:t>
      </w:r>
      <w:proofErr w:type="spellStart"/>
      <w:r w:rsidRPr="00574036">
        <w:rPr>
          <w:rFonts w:ascii="Times New Roman" w:hAnsi="Times New Roman"/>
          <w:b/>
          <w:sz w:val="24"/>
          <w:lang w:val="it-IT"/>
        </w:rPr>
        <w:t>svolte:</w:t>
      </w:r>
      <w:r w:rsidRPr="00574036">
        <w:rPr>
          <w:rFonts w:ascii="Times New Roman" w:hAnsi="Times New Roman"/>
          <w:sz w:val="24"/>
          <w:lang w:val="it-IT"/>
        </w:rPr>
        <w:t>Test</w:t>
      </w:r>
      <w:proofErr w:type="spellEnd"/>
      <w:r w:rsidRPr="00574036">
        <w:rPr>
          <w:rFonts w:ascii="Times New Roman" w:hAnsi="Times New Roman"/>
          <w:sz w:val="24"/>
          <w:lang w:val="it-IT"/>
        </w:rPr>
        <w:t xml:space="preserve"> approfonditi sulla US4.</w:t>
      </w:r>
    </w:p>
    <w:p w14:paraId="39C81B93" w14:textId="5EBA3A6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Aggiornamento non corretto dell’interfaccia grafica.</w:t>
      </w:r>
    </w:p>
    <w:p w14:paraId="4CD6A4ED" w14:textId="4BEBF140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Blocco delle selezioni non valide e miglioramento della logica di selezione.</w:t>
      </w:r>
    </w:p>
    <w:p w14:paraId="6181FFB9" w14:textId="77777777" w:rsidR="002A0FD8" w:rsidRPr="00574036" w:rsidRDefault="002A0FD8">
      <w:pPr>
        <w:rPr>
          <w:lang w:val="it-IT"/>
        </w:rPr>
      </w:pPr>
    </w:p>
    <w:p w14:paraId="533C3E10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26/11/2025</w:t>
      </w:r>
    </w:p>
    <w:p w14:paraId="4925CE31" w14:textId="6272924D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Implementazione delle US15 e US16 relative al sistema di combattimento a turni.</w:t>
      </w:r>
    </w:p>
    <w:p w14:paraId="4A641A99" w14:textId="666F1D12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Gestione delle priorità dei turni e calcolo corretto dei danni.</w:t>
      </w:r>
    </w:p>
    <w:p w14:paraId="7D5D2F87" w14:textId="5A1B5A49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Introduzione del </w:t>
      </w:r>
      <w:proofErr w:type="spellStart"/>
      <w:r w:rsidRPr="00574036">
        <w:rPr>
          <w:rFonts w:ascii="Times New Roman" w:hAnsi="Times New Roman"/>
          <w:sz w:val="24"/>
          <w:lang w:val="it-IT"/>
        </w:rPr>
        <w:t>TurnIterator</w:t>
      </w:r>
      <w:proofErr w:type="spellEnd"/>
      <w:r w:rsidRPr="00574036">
        <w:rPr>
          <w:rFonts w:ascii="Times New Roman" w:hAnsi="Times New Roman"/>
          <w:sz w:val="24"/>
          <w:lang w:val="it-IT"/>
        </w:rPr>
        <w:t xml:space="preserve"> per la gestione ordinata delle azioni.</w:t>
      </w:r>
    </w:p>
    <w:p w14:paraId="7AF546F9" w14:textId="77777777" w:rsidR="002A0FD8" w:rsidRPr="00574036" w:rsidRDefault="002A0FD8">
      <w:pPr>
        <w:rPr>
          <w:lang w:val="it-IT"/>
        </w:rPr>
      </w:pPr>
    </w:p>
    <w:p w14:paraId="2EB0C541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27/11/2025</w:t>
      </w:r>
    </w:p>
    <w:p w14:paraId="4E8C1FC3" w14:textId="11FCE338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Test del sistema di combattimento a turni.</w:t>
      </w:r>
    </w:p>
    <w:p w14:paraId="70AB4AD0" w14:textId="420BEF7B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Esecuzione non corretta di alcune mosse.</w:t>
      </w:r>
    </w:p>
    <w:p w14:paraId="7661F8A2" w14:textId="154D7D5F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Correzione dell’algoritmo di gestione dei turni.</w:t>
      </w:r>
    </w:p>
    <w:p w14:paraId="278C4E6C" w14:textId="77777777" w:rsidR="002A0FD8" w:rsidRPr="00574036" w:rsidRDefault="002A0FD8">
      <w:pPr>
        <w:rPr>
          <w:lang w:val="it-IT"/>
        </w:rPr>
      </w:pPr>
    </w:p>
    <w:p w14:paraId="4CA94A8B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lastRenderedPageBreak/>
        <w:t>30/11/2025</w:t>
      </w:r>
    </w:p>
    <w:p w14:paraId="159D9103" w14:textId="295008A6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Implementazione della </w:t>
      </w:r>
      <w:proofErr w:type="spellStart"/>
      <w:r w:rsidRPr="00574036">
        <w:rPr>
          <w:rFonts w:ascii="Times New Roman" w:hAnsi="Times New Roman"/>
          <w:sz w:val="24"/>
          <w:lang w:val="it-IT"/>
        </w:rPr>
        <w:t>BattleView</w:t>
      </w:r>
      <w:proofErr w:type="spellEnd"/>
      <w:r w:rsidRPr="00574036">
        <w:rPr>
          <w:rFonts w:ascii="Times New Roman" w:hAnsi="Times New Roman"/>
          <w:sz w:val="24"/>
          <w:lang w:val="it-IT"/>
        </w:rPr>
        <w:t xml:space="preserve"> e caricamento delle mosse da file JSON.</w:t>
      </w:r>
    </w:p>
    <w:p w14:paraId="58D0E3C0" w14:textId="0B3EA3DD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Sincronizzazione tra interfaccia grafica e logica dei turni.</w:t>
      </w:r>
    </w:p>
    <w:p w14:paraId="60BE1769" w14:textId="783FE82A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Definizione di un formato JSON standard e creazione di classi dedicate.</w:t>
      </w:r>
    </w:p>
    <w:p w14:paraId="77950F1A" w14:textId="77777777" w:rsidR="002A0FD8" w:rsidRPr="00574036" w:rsidRDefault="002A0FD8">
      <w:pPr>
        <w:rPr>
          <w:lang w:val="it-IT"/>
        </w:rPr>
      </w:pPr>
    </w:p>
    <w:p w14:paraId="2C71513B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01/12/2025</w:t>
      </w:r>
    </w:p>
    <w:p w14:paraId="124616C8" w14:textId="03BE387F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</w:t>
      </w:r>
      <w:r w:rsidR="00CD798B">
        <w:rPr>
          <w:rFonts w:ascii="Times New Roman" w:hAnsi="Times New Roman"/>
          <w:b/>
          <w:sz w:val="24"/>
          <w:lang w:val="it-IT"/>
        </w:rPr>
        <w:t xml:space="preserve">: </w:t>
      </w:r>
      <w:r w:rsidRPr="00574036">
        <w:rPr>
          <w:rFonts w:ascii="Times New Roman" w:hAnsi="Times New Roman"/>
          <w:sz w:val="24"/>
          <w:lang w:val="it-IT"/>
        </w:rPr>
        <w:t>Implementazione degli NPC e delle interazioni di base.</w:t>
      </w:r>
    </w:p>
    <w:p w14:paraId="25E4C209" w14:textId="54BA4D36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Gestione delle collisioni con il party.</w:t>
      </w:r>
    </w:p>
    <w:p w14:paraId="53F4A2C4" w14:textId="153A12AA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Logica di posizionamento e controllo delle collisioni.</w:t>
      </w:r>
    </w:p>
    <w:p w14:paraId="6B152EB0" w14:textId="77777777" w:rsidR="002A0FD8" w:rsidRPr="00574036" w:rsidRDefault="002A0FD8">
      <w:pPr>
        <w:rPr>
          <w:lang w:val="it-IT"/>
        </w:rPr>
      </w:pPr>
    </w:p>
    <w:p w14:paraId="26AD0EF3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03/12/2025</w:t>
      </w:r>
    </w:p>
    <w:p w14:paraId="5823413D" w14:textId="1D6CC8FA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Creazione della </w:t>
      </w:r>
      <w:proofErr w:type="spellStart"/>
      <w:r w:rsidRPr="00574036">
        <w:rPr>
          <w:rFonts w:ascii="Times New Roman" w:hAnsi="Times New Roman"/>
          <w:sz w:val="24"/>
          <w:lang w:val="it-IT"/>
        </w:rPr>
        <w:t>ShopView</w:t>
      </w:r>
      <w:proofErr w:type="spellEnd"/>
      <w:r w:rsidRPr="00574036">
        <w:rPr>
          <w:rFonts w:ascii="Times New Roman" w:hAnsi="Times New Roman"/>
          <w:sz w:val="24"/>
          <w:lang w:val="it-IT"/>
        </w:rPr>
        <w:t xml:space="preserve"> per l’apprendimento delle abilità.</w:t>
      </w:r>
    </w:p>
    <w:p w14:paraId="5B8AAD81" w14:textId="1195B42A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Aggiornamento dinamico delle abilità nella UI.</w:t>
      </w:r>
    </w:p>
    <w:p w14:paraId="722F20BA" w14:textId="61C1A885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Aggiornamento automatico della lista delle abilità del personaggio.</w:t>
      </w:r>
    </w:p>
    <w:p w14:paraId="15076ADF" w14:textId="77777777" w:rsidR="002A0FD8" w:rsidRPr="00574036" w:rsidRDefault="002A0FD8">
      <w:pPr>
        <w:rPr>
          <w:lang w:val="it-IT"/>
        </w:rPr>
      </w:pPr>
    </w:p>
    <w:p w14:paraId="589BA4AF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06/12/2025</w:t>
      </w:r>
    </w:p>
    <w:p w14:paraId="6609A5D6" w14:textId="69FEEF51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Creazione dell’HUD per combattimenti con barre HP e XP.</w:t>
      </w:r>
    </w:p>
    <w:p w14:paraId="1B2C01E6" w14:textId="6B88F906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Aggiornamenti simultanei di più entità.</w:t>
      </w:r>
    </w:p>
    <w:p w14:paraId="02519167" w14:textId="5450947C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Utilizzo di un layout flessibile.</w:t>
      </w:r>
    </w:p>
    <w:p w14:paraId="0E43BC6A" w14:textId="77777777" w:rsidR="002A0FD8" w:rsidRPr="00574036" w:rsidRDefault="002A0FD8">
      <w:pPr>
        <w:rPr>
          <w:lang w:val="it-IT"/>
        </w:rPr>
      </w:pPr>
    </w:p>
    <w:p w14:paraId="579FF77D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09/12/2025</w:t>
      </w:r>
    </w:p>
    <w:p w14:paraId="2EE6641B" w14:textId="3FF40361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Introduzione di animazioni nell’HUD.</w:t>
      </w:r>
    </w:p>
    <w:p w14:paraId="579B36A6" w14:textId="20A44A5E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Sincronizzazione tra animazioni e mosse.</w:t>
      </w:r>
    </w:p>
    <w:p w14:paraId="788C6C25" w14:textId="12A8C485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Calibrazione dei tempi di animazione.</w:t>
      </w:r>
    </w:p>
    <w:p w14:paraId="3E1DD295" w14:textId="77777777" w:rsidR="002A0FD8" w:rsidRPr="00574036" w:rsidRDefault="002A0FD8">
      <w:pPr>
        <w:rPr>
          <w:lang w:val="it-IT"/>
        </w:rPr>
      </w:pPr>
    </w:p>
    <w:p w14:paraId="2062B470" w14:textId="77777777" w:rsidR="00CD798B" w:rsidRDefault="00CD798B">
      <w:pPr>
        <w:rPr>
          <w:rFonts w:ascii="Times New Roman" w:hAnsi="Times New Roman"/>
          <w:b/>
          <w:sz w:val="24"/>
          <w:lang w:val="it-IT"/>
        </w:rPr>
      </w:pPr>
    </w:p>
    <w:p w14:paraId="713D92C4" w14:textId="77777777" w:rsidR="00CD798B" w:rsidRDefault="00CD798B">
      <w:pPr>
        <w:rPr>
          <w:rFonts w:ascii="Times New Roman" w:hAnsi="Times New Roman"/>
          <w:b/>
          <w:sz w:val="24"/>
          <w:lang w:val="it-IT"/>
        </w:rPr>
      </w:pPr>
    </w:p>
    <w:p w14:paraId="192483CF" w14:textId="05B0F898" w:rsidR="002A0FD8" w:rsidRPr="00574036" w:rsidRDefault="00CD798B">
      <w:pPr>
        <w:rPr>
          <w:lang w:val="it-IT"/>
        </w:rPr>
      </w:pPr>
      <w:r>
        <w:rPr>
          <w:rFonts w:ascii="Times New Roman" w:hAnsi="Times New Roman"/>
          <w:b/>
          <w:sz w:val="24"/>
          <w:lang w:val="it-IT"/>
        </w:rPr>
        <w:lastRenderedPageBreak/>
        <w:t>1</w:t>
      </w:r>
      <w:r w:rsidR="00000000" w:rsidRPr="00574036">
        <w:rPr>
          <w:rFonts w:ascii="Times New Roman" w:hAnsi="Times New Roman"/>
          <w:b/>
          <w:sz w:val="24"/>
          <w:lang w:val="it-IT"/>
        </w:rPr>
        <w:t>3/12/2025</w:t>
      </w:r>
    </w:p>
    <w:p w14:paraId="28E16255" w14:textId="0F8E8E9A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Test delle classi principali del progetto.</w:t>
      </w:r>
    </w:p>
    <w:p w14:paraId="69863151" w14:textId="2DC5F14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Aggiornamento non corretto dello stato interno.</w:t>
      </w:r>
    </w:p>
    <w:p w14:paraId="5C1ED37B" w14:textId="52397306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Introduzione di test unitari mirati.</w:t>
      </w:r>
    </w:p>
    <w:p w14:paraId="25A3F478" w14:textId="77777777" w:rsidR="002A0FD8" w:rsidRPr="00574036" w:rsidRDefault="002A0FD8">
      <w:pPr>
        <w:rPr>
          <w:lang w:val="it-IT"/>
        </w:rPr>
      </w:pPr>
    </w:p>
    <w:p w14:paraId="1DE670D2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20/12/2025</w:t>
      </w:r>
    </w:p>
    <w:p w14:paraId="2C82D7DF" w14:textId="3E2A2C86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Implementazione della US21 e del </w:t>
      </w:r>
      <w:proofErr w:type="spellStart"/>
      <w:r w:rsidRPr="00574036">
        <w:rPr>
          <w:rFonts w:ascii="Times New Roman" w:hAnsi="Times New Roman"/>
          <w:sz w:val="24"/>
          <w:lang w:val="it-IT"/>
        </w:rPr>
        <w:t>MapBuilder</w:t>
      </w:r>
      <w:proofErr w:type="spellEnd"/>
      <w:r w:rsidRPr="00574036">
        <w:rPr>
          <w:rFonts w:ascii="Times New Roman" w:hAnsi="Times New Roman"/>
          <w:sz w:val="24"/>
          <w:lang w:val="it-IT"/>
        </w:rPr>
        <w:t>.</w:t>
      </w:r>
    </w:p>
    <w:p w14:paraId="32A0469A" w14:textId="20C9F905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Necessità di una struttura flessibile per le mappe.</w:t>
      </w:r>
    </w:p>
    <w:p w14:paraId="49C14B73" w14:textId="151C6161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Utilizzo del Builder Pattern.</w:t>
      </w:r>
    </w:p>
    <w:p w14:paraId="17785BE3" w14:textId="77777777" w:rsidR="002A0FD8" w:rsidRPr="00574036" w:rsidRDefault="002A0FD8">
      <w:pPr>
        <w:rPr>
          <w:lang w:val="it-IT"/>
        </w:rPr>
      </w:pPr>
    </w:p>
    <w:p w14:paraId="7F69D686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23/12/2025</w:t>
      </w:r>
    </w:p>
    <w:p w14:paraId="1A57C253" w14:textId="67D11102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Test su </w:t>
      </w:r>
      <w:proofErr w:type="spellStart"/>
      <w:r w:rsidRPr="00574036">
        <w:rPr>
          <w:rFonts w:ascii="Times New Roman" w:hAnsi="Times New Roman"/>
          <w:sz w:val="24"/>
          <w:lang w:val="it-IT"/>
        </w:rPr>
        <w:t>MapBuilder</w:t>
      </w:r>
      <w:proofErr w:type="spellEnd"/>
      <w:r w:rsidRPr="00574036">
        <w:rPr>
          <w:rFonts w:ascii="Times New Roman" w:hAnsi="Times New Roman"/>
          <w:sz w:val="24"/>
          <w:lang w:val="it-IT"/>
        </w:rPr>
        <w:t>, transizioni e interazioni.</w:t>
      </w:r>
    </w:p>
    <w:p w14:paraId="33C6B681" w14:textId="71E40971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Bug minori durante il cambio mappa.</w:t>
      </w:r>
    </w:p>
    <w:p w14:paraId="69545039" w14:textId="652EA734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Correzione dei problemi individuati.</w:t>
      </w:r>
    </w:p>
    <w:p w14:paraId="629680FB" w14:textId="77777777" w:rsidR="002A0FD8" w:rsidRPr="00574036" w:rsidRDefault="002A0FD8">
      <w:pPr>
        <w:rPr>
          <w:lang w:val="it-IT"/>
        </w:rPr>
      </w:pPr>
    </w:p>
    <w:p w14:paraId="42DF1B10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28/12/2025</w:t>
      </w:r>
    </w:p>
    <w:p w14:paraId="041E14A6" w14:textId="7E56E5D1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Implementazione del sistema di salvataggio manuale.</w:t>
      </w:r>
    </w:p>
    <w:p w14:paraId="110AE3FF" w14:textId="42B679E8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Gestione della serializzazione.</w:t>
      </w:r>
    </w:p>
    <w:p w14:paraId="69D9703F" w14:textId="6A1E9871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Applicazione del Memento Pattern.</w:t>
      </w:r>
    </w:p>
    <w:p w14:paraId="55B40D15" w14:textId="77777777" w:rsidR="002A0FD8" w:rsidRPr="00574036" w:rsidRDefault="002A0FD8">
      <w:pPr>
        <w:rPr>
          <w:lang w:val="it-IT"/>
        </w:rPr>
      </w:pPr>
    </w:p>
    <w:p w14:paraId="7766C38E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30/12/2025</w:t>
      </w:r>
    </w:p>
    <w:p w14:paraId="3C691220" w14:textId="36BEF983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Creazione della </w:t>
      </w:r>
      <w:proofErr w:type="spellStart"/>
      <w:r w:rsidRPr="00574036">
        <w:rPr>
          <w:rFonts w:ascii="Times New Roman" w:hAnsi="Times New Roman"/>
          <w:sz w:val="24"/>
          <w:lang w:val="it-IT"/>
        </w:rPr>
        <w:t>ContinueGameView</w:t>
      </w:r>
      <w:proofErr w:type="spellEnd"/>
      <w:r w:rsidRPr="00574036">
        <w:rPr>
          <w:rFonts w:ascii="Times New Roman" w:hAnsi="Times New Roman"/>
          <w:sz w:val="24"/>
          <w:lang w:val="it-IT"/>
        </w:rPr>
        <w:t>.</w:t>
      </w:r>
    </w:p>
    <w:p w14:paraId="25E93310" w14:textId="052CA91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Gestione di slot non validi.</w:t>
      </w:r>
    </w:p>
    <w:p w14:paraId="7E58B3B1" w14:textId="75D6999E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Introduzione di controlli di validità.</w:t>
      </w:r>
    </w:p>
    <w:p w14:paraId="2BF28710" w14:textId="77777777" w:rsidR="002A0FD8" w:rsidRPr="00574036" w:rsidRDefault="002A0FD8">
      <w:pPr>
        <w:rPr>
          <w:lang w:val="it-IT"/>
        </w:rPr>
      </w:pPr>
    </w:p>
    <w:p w14:paraId="12342ABC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03/01/2026</w:t>
      </w:r>
    </w:p>
    <w:p w14:paraId="7658316E" w14:textId="0195825B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Introduzione del sistema di </w:t>
      </w:r>
      <w:proofErr w:type="spellStart"/>
      <w:r w:rsidRPr="00574036">
        <w:rPr>
          <w:rFonts w:ascii="Times New Roman" w:hAnsi="Times New Roman"/>
          <w:sz w:val="24"/>
          <w:lang w:val="it-IT"/>
        </w:rPr>
        <w:t>autosave</w:t>
      </w:r>
      <w:proofErr w:type="spellEnd"/>
      <w:r w:rsidRPr="00574036">
        <w:rPr>
          <w:rFonts w:ascii="Times New Roman" w:hAnsi="Times New Roman"/>
          <w:sz w:val="24"/>
          <w:lang w:val="it-IT"/>
        </w:rPr>
        <w:t>.</w:t>
      </w:r>
    </w:p>
    <w:p w14:paraId="306D3F93" w14:textId="79974C28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Evitare salvataggi troppo frequenti.</w:t>
      </w:r>
    </w:p>
    <w:p w14:paraId="6A2CB28E" w14:textId="1F094E4F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lastRenderedPageBreak/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Riutilizzo del sistema di salvataggio manuale.</w:t>
      </w:r>
    </w:p>
    <w:p w14:paraId="4FCAEEB7" w14:textId="77777777" w:rsidR="002A0FD8" w:rsidRPr="00574036" w:rsidRDefault="002A0FD8">
      <w:pPr>
        <w:rPr>
          <w:lang w:val="it-IT"/>
        </w:rPr>
      </w:pPr>
    </w:p>
    <w:p w14:paraId="3734C95C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05/01/2026</w:t>
      </w:r>
    </w:p>
    <w:p w14:paraId="7F1D90F4" w14:textId="08213BB8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Test completi su tutte le funzionalità.</w:t>
      </w:r>
    </w:p>
    <w:p w14:paraId="2C4EEC3C" w14:textId="6379F450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Bug minori.</w:t>
      </w:r>
    </w:p>
    <w:p w14:paraId="6AC97C8E" w14:textId="542572D9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Stabilizzazione del codice.</w:t>
      </w:r>
    </w:p>
    <w:p w14:paraId="4EBC4DB8" w14:textId="77777777" w:rsidR="002A0FD8" w:rsidRPr="00574036" w:rsidRDefault="002A0FD8">
      <w:pPr>
        <w:rPr>
          <w:lang w:val="it-IT"/>
        </w:rPr>
      </w:pPr>
    </w:p>
    <w:p w14:paraId="28FE68AE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08/01/2026</w:t>
      </w:r>
    </w:p>
    <w:p w14:paraId="4302B713" w14:textId="79AAD139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Implementazione della US10 relativa alle scelte narrative.</w:t>
      </w:r>
    </w:p>
    <w:p w14:paraId="5A3621E7" w14:textId="37E12C45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Mantenimento della coerenza narrativa.</w:t>
      </w:r>
    </w:p>
    <w:p w14:paraId="69BF7820" w14:textId="549EF67B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Utilizzo di </w:t>
      </w:r>
      <w:proofErr w:type="spellStart"/>
      <w:r w:rsidRPr="00574036">
        <w:rPr>
          <w:rFonts w:ascii="Times New Roman" w:hAnsi="Times New Roman"/>
          <w:sz w:val="24"/>
          <w:lang w:val="it-IT"/>
        </w:rPr>
        <w:t>FlagMap</w:t>
      </w:r>
      <w:proofErr w:type="spellEnd"/>
      <w:r w:rsidRPr="00574036">
        <w:rPr>
          <w:rFonts w:ascii="Times New Roman" w:hAnsi="Times New Roman"/>
          <w:sz w:val="24"/>
          <w:lang w:val="it-IT"/>
        </w:rPr>
        <w:t xml:space="preserve"> e </w:t>
      </w:r>
      <w:proofErr w:type="spellStart"/>
      <w:r w:rsidRPr="00574036">
        <w:rPr>
          <w:rFonts w:ascii="Times New Roman" w:hAnsi="Times New Roman"/>
          <w:sz w:val="24"/>
          <w:lang w:val="it-IT"/>
        </w:rPr>
        <w:t>StoryNodeBuilder</w:t>
      </w:r>
      <w:proofErr w:type="spellEnd"/>
      <w:r w:rsidRPr="00574036">
        <w:rPr>
          <w:rFonts w:ascii="Times New Roman" w:hAnsi="Times New Roman"/>
          <w:sz w:val="24"/>
          <w:lang w:val="it-IT"/>
        </w:rPr>
        <w:t>.</w:t>
      </w:r>
    </w:p>
    <w:p w14:paraId="71706253" w14:textId="77777777" w:rsidR="002A0FD8" w:rsidRPr="00574036" w:rsidRDefault="002A0FD8">
      <w:pPr>
        <w:rPr>
          <w:lang w:val="it-IT"/>
        </w:rPr>
      </w:pPr>
    </w:p>
    <w:p w14:paraId="7F791045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10/01/2026</w:t>
      </w:r>
    </w:p>
    <w:p w14:paraId="62722CA9" w14:textId="6F286508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Progettazione della storia e dei dialoghi.</w:t>
      </w:r>
    </w:p>
    <w:p w14:paraId="51284A80" w14:textId="7E33A201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Integrazione tra narrazione e gameplay.</w:t>
      </w:r>
    </w:p>
    <w:p w14:paraId="11BEFB0D" w14:textId="731C6A2A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Separazione delle logiche.</w:t>
      </w:r>
    </w:p>
    <w:p w14:paraId="66B1E070" w14:textId="77777777" w:rsidR="002A0FD8" w:rsidRPr="00574036" w:rsidRDefault="002A0FD8">
      <w:pPr>
        <w:rPr>
          <w:lang w:val="it-IT"/>
        </w:rPr>
      </w:pPr>
    </w:p>
    <w:p w14:paraId="50FC03CD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11/01/2026</w:t>
      </w:r>
    </w:p>
    <w:p w14:paraId="6F2AA484" w14:textId="3F1EE1B0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Caricamento dei dialoghi da JSON.</w:t>
      </w:r>
    </w:p>
    <w:p w14:paraId="51F63C03" w14:textId="03D4B222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Collegamento tra scelte e nodi narrativi.</w:t>
      </w:r>
    </w:p>
    <w:p w14:paraId="6E6913D5" w14:textId="6E935C23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 xml:space="preserve">Utilizzo di </w:t>
      </w:r>
      <w:proofErr w:type="spellStart"/>
      <w:r w:rsidRPr="00574036">
        <w:rPr>
          <w:rFonts w:ascii="Times New Roman" w:hAnsi="Times New Roman"/>
          <w:sz w:val="24"/>
          <w:lang w:val="it-IT"/>
        </w:rPr>
        <w:t>HashMap</w:t>
      </w:r>
      <w:proofErr w:type="spellEnd"/>
      <w:r w:rsidRPr="00574036">
        <w:rPr>
          <w:rFonts w:ascii="Times New Roman" w:hAnsi="Times New Roman"/>
          <w:sz w:val="24"/>
          <w:lang w:val="it-IT"/>
        </w:rPr>
        <w:t xml:space="preserve"> per la gestione degli </w:t>
      </w:r>
      <w:proofErr w:type="spellStart"/>
      <w:r w:rsidRPr="00574036">
        <w:rPr>
          <w:rFonts w:ascii="Times New Roman" w:hAnsi="Times New Roman"/>
          <w:sz w:val="24"/>
          <w:lang w:val="it-IT"/>
        </w:rPr>
        <w:t>StoryNode</w:t>
      </w:r>
      <w:proofErr w:type="spellEnd"/>
      <w:r w:rsidRPr="00574036">
        <w:rPr>
          <w:rFonts w:ascii="Times New Roman" w:hAnsi="Times New Roman"/>
          <w:sz w:val="24"/>
          <w:lang w:val="it-IT"/>
        </w:rPr>
        <w:t>.</w:t>
      </w:r>
    </w:p>
    <w:p w14:paraId="502ABCED" w14:textId="77777777" w:rsidR="002A0FD8" w:rsidRPr="00574036" w:rsidRDefault="002A0FD8">
      <w:pPr>
        <w:rPr>
          <w:lang w:val="it-IT"/>
        </w:rPr>
      </w:pPr>
    </w:p>
    <w:p w14:paraId="129EB554" w14:textId="77777777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13/01/2026</w:t>
      </w:r>
    </w:p>
    <w:p w14:paraId="6D9F1A33" w14:textId="6741E414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Attività svolte: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Introduzione del boss finale e integrazione con il sistema di combattimento.</w:t>
      </w:r>
    </w:p>
    <w:p w14:paraId="0BBD09B2" w14:textId="20A53920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Problemi incontrati: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Bilanciamento dello scontro finale.</w:t>
      </w:r>
    </w:p>
    <w:p w14:paraId="6E29AC2E" w14:textId="308CD328" w:rsidR="002A0FD8" w:rsidRPr="00574036" w:rsidRDefault="00000000">
      <w:pPr>
        <w:rPr>
          <w:lang w:val="it-IT"/>
        </w:rPr>
      </w:pPr>
      <w:r w:rsidRPr="00574036">
        <w:rPr>
          <w:rFonts w:ascii="Times New Roman" w:hAnsi="Times New Roman"/>
          <w:b/>
          <w:sz w:val="24"/>
          <w:lang w:val="it-IT"/>
        </w:rPr>
        <w:t>Soluzioni adottate:</w:t>
      </w:r>
      <w:r w:rsidR="00CD798B">
        <w:rPr>
          <w:rFonts w:ascii="Times New Roman" w:hAnsi="Times New Roman"/>
          <w:b/>
          <w:sz w:val="24"/>
          <w:lang w:val="it-IT"/>
        </w:rPr>
        <w:t xml:space="preserve"> </w:t>
      </w:r>
      <w:r w:rsidRPr="00574036">
        <w:rPr>
          <w:rFonts w:ascii="Times New Roman" w:hAnsi="Times New Roman"/>
          <w:sz w:val="24"/>
          <w:lang w:val="it-IT"/>
        </w:rPr>
        <w:t>Calibrazione delle statistiche e gestione accurata dei turni.</w:t>
      </w:r>
    </w:p>
    <w:p w14:paraId="4FBF5B98" w14:textId="77777777" w:rsidR="002A0FD8" w:rsidRPr="00574036" w:rsidRDefault="002A0FD8">
      <w:pPr>
        <w:rPr>
          <w:lang w:val="it-IT"/>
        </w:rPr>
      </w:pPr>
    </w:p>
    <w:sectPr w:rsidR="002A0FD8" w:rsidRPr="005740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229789">
    <w:abstractNumId w:val="8"/>
  </w:num>
  <w:num w:numId="2" w16cid:durableId="69206351">
    <w:abstractNumId w:val="6"/>
  </w:num>
  <w:num w:numId="3" w16cid:durableId="1087966782">
    <w:abstractNumId w:val="5"/>
  </w:num>
  <w:num w:numId="4" w16cid:durableId="1019045403">
    <w:abstractNumId w:val="4"/>
  </w:num>
  <w:num w:numId="5" w16cid:durableId="1935742730">
    <w:abstractNumId w:val="7"/>
  </w:num>
  <w:num w:numId="6" w16cid:durableId="2109618975">
    <w:abstractNumId w:val="3"/>
  </w:num>
  <w:num w:numId="7" w16cid:durableId="1472945759">
    <w:abstractNumId w:val="2"/>
  </w:num>
  <w:num w:numId="8" w16cid:durableId="1674262001">
    <w:abstractNumId w:val="1"/>
  </w:num>
  <w:num w:numId="9" w16cid:durableId="122324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FD8"/>
    <w:rsid w:val="00326F90"/>
    <w:rsid w:val="00574036"/>
    <w:rsid w:val="00AA1D8D"/>
    <w:rsid w:val="00B47730"/>
    <w:rsid w:val="00C55A7A"/>
    <w:rsid w:val="00CB0664"/>
    <w:rsid w:val="00CD7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A9847"/>
  <w14:defaultImageDpi w14:val="300"/>
  <w15:docId w15:val="{A7D36D0A-0559-4800-89AF-C6A2D0E6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74036"/>
  </w:style>
  <w:style w:type="paragraph" w:styleId="Titolo1">
    <w:name w:val="heading 1"/>
    <w:basedOn w:val="Normale"/>
    <w:next w:val="Normale"/>
    <w:link w:val="Titolo1Carattere"/>
    <w:uiPriority w:val="9"/>
    <w:qFormat/>
    <w:rsid w:val="0057403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7403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740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40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40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40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40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40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40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574036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574036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740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7403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403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oloCarattere">
    <w:name w:val="Titolo Carattere"/>
    <w:basedOn w:val="Carpredefinitoparagrafo"/>
    <w:link w:val="Titolo"/>
    <w:uiPriority w:val="10"/>
    <w:rsid w:val="00574036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403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403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4036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4036"/>
    <w:rPr>
      <w:color w:val="1F497D" w:themeColor="text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403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4036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4036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4036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4036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403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574036"/>
    <w:pPr>
      <w:spacing w:line="240" w:lineRule="auto"/>
    </w:pPr>
    <w:rPr>
      <w:b/>
      <w:bCs/>
      <w:smallCaps/>
      <w:color w:val="1F497D" w:themeColor="text2"/>
    </w:rPr>
  </w:style>
  <w:style w:type="character" w:styleId="Enfasigrassetto">
    <w:name w:val="Strong"/>
    <w:basedOn w:val="Carpredefinitoparagrafo"/>
    <w:uiPriority w:val="22"/>
    <w:qFormat/>
    <w:rsid w:val="00574036"/>
    <w:rPr>
      <w:b/>
      <w:bCs/>
    </w:rPr>
  </w:style>
  <w:style w:type="character" w:styleId="Enfasicorsivo">
    <w:name w:val="Emphasis"/>
    <w:basedOn w:val="Carpredefinitoparagrafo"/>
    <w:uiPriority w:val="20"/>
    <w:qFormat/>
    <w:rsid w:val="00574036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403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4036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Enfasidelicata">
    <w:name w:val="Subtle Emphasis"/>
    <w:basedOn w:val="Carpredefinitoparagrafo"/>
    <w:uiPriority w:val="19"/>
    <w:qFormat/>
    <w:rsid w:val="00574036"/>
    <w:rPr>
      <w:i/>
      <w:iCs/>
      <w:color w:val="595959" w:themeColor="text1" w:themeTint="A6"/>
    </w:rPr>
  </w:style>
  <w:style w:type="character" w:styleId="Enfasiintensa">
    <w:name w:val="Intense Emphasis"/>
    <w:basedOn w:val="Carpredefinitoparagrafo"/>
    <w:uiPriority w:val="21"/>
    <w:qFormat/>
    <w:rsid w:val="00574036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57403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iferimentointenso">
    <w:name w:val="Intense Reference"/>
    <w:basedOn w:val="Carpredefinitoparagrafo"/>
    <w:uiPriority w:val="32"/>
    <w:qFormat/>
    <w:rsid w:val="00574036"/>
    <w:rPr>
      <w:b/>
      <w:bCs/>
      <w:smallCaps/>
      <w:color w:val="1F497D" w:themeColor="text2"/>
      <w:u w:val="single"/>
    </w:rPr>
  </w:style>
  <w:style w:type="character" w:styleId="Titolodellibro">
    <w:name w:val="Book Title"/>
    <w:basedOn w:val="Carpredefinitoparagrafo"/>
    <w:uiPriority w:val="33"/>
    <w:qFormat/>
    <w:rsid w:val="00574036"/>
    <w:rPr>
      <w:b/>
      <w:bCs/>
      <w:smallCaps/>
      <w:spacing w:val="1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574036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GIULIA FILICICCHIA</cp:lastModifiedBy>
  <cp:revision>3</cp:revision>
  <dcterms:created xsi:type="dcterms:W3CDTF">2026-01-16T09:50:00Z</dcterms:created>
  <dcterms:modified xsi:type="dcterms:W3CDTF">2026-01-16T09:54:00Z</dcterms:modified>
  <cp:category/>
</cp:coreProperties>
</file>